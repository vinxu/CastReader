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0"/>
      </w:pPr>
    </w:p>
    <w:p>
      <w:pPr>
        <w:spacing w:after="360"/>
        <w:jc w:val="center"/>
      </w:pPr>
      <w:r>
        <w:rPr>
          <w:rFonts w:ascii="Calibri" w:hAnsi="Calibri" w:eastAsia="Calibri"/>
          <w:b/>
          <w:color w:val="2E74B5"/>
          <w:sz w:val="20"/>
        </w:rPr>
        <w:t>RESEARCH-INFORMED COPY REFERENCE</w:t>
      </w:r>
    </w:p>
    <w:p>
      <w:pPr>
        <w:spacing w:after="160"/>
        <w:jc w:val="center"/>
      </w:pPr>
      <w:r>
        <w:rPr>
          <w:rFonts w:ascii="Calibri" w:hAnsi="Calibri" w:eastAsia="Calibri"/>
          <w:b/>
          <w:color w:val="203748"/>
          <w:sz w:val="60"/>
        </w:rPr>
        <w:t>CastReader Review Draft Bank</w:t>
      </w:r>
    </w:p>
    <w:p>
      <w:pPr>
        <w:spacing w:after="80"/>
        <w:jc w:val="center"/>
      </w:pPr>
      <w:r>
        <w:rPr>
          <w:rFonts w:ascii="Calibri" w:hAnsi="Calibri" w:eastAsia="Calibri"/>
          <w:color w:val="1F4D78"/>
          <w:sz w:val="30"/>
        </w:rPr>
        <w:t>iOS · Android · Chrome Extension</w:t>
      </w:r>
    </w:p>
    <w:p>
      <w:pPr>
        <w:spacing w:after="1280"/>
        <w:jc w:val="center"/>
      </w:pPr>
      <w:r>
        <w:rPr>
          <w:rFonts w:ascii="Calibri" w:hAnsi="Calibri" w:eastAsia="Calibri"/>
          <w:i/>
          <w:color w:val="5A626C"/>
          <w:sz w:val="21"/>
        </w:rPr>
        <w:t>90 realistic English review drafts · August 2026</w:t>
      </w:r>
    </w:p>
    <w:p>
      <w:pPr>
        <w:spacing w:line="300" w:lineRule="auto"/>
        <w:ind w:left="792" w:right="792"/>
        <w:jc w:val="center"/>
      </w:pPr>
      <w:r>
        <w:rPr>
          <w:rFonts w:ascii="Calibri" w:hAnsi="Calibri" w:eastAsia="Calibri"/>
          <w:color w:val="5A626C"/>
          <w:sz w:val="21"/>
        </w:rPr>
        <w:t>Use these as writing references only. A published review should reflect the reviewer’s real experience, wording, and platform use.</w:t>
      </w:r>
    </w:p>
    <w:p>
      <w:r>
        <w:br w:type="page"/>
      </w:r>
    </w:p>
    <w:p>
      <w:pPr>
        <w:pStyle w:val="Heading1"/>
      </w:pPr>
      <w:r>
        <w:t>Research approach</w:t>
      </w:r>
    </w:p>
    <w:p>
      <w:pPr>
        <w:spacing w:before="0" w:after="120" w:line="300" w:lineRule="auto"/>
      </w:pPr>
      <w:r>
        <w:rPr>
          <w:rFonts w:ascii="Calibri" w:hAnsi="Calibri" w:eastAsia="Calibri"/>
          <w:i w:val="0"/>
          <w:color w:val="000000"/>
          <w:sz w:val="22"/>
        </w:rPr>
        <w:t>The drafts were shaped by current review patterns from ElevenReader and Speechify, then constrained to capabilities verified in the CastReader iOS, Android, and browser-extension repositories. The goal is natural user language: one concrete situation, an honest reaction, and—when relevant—one specific limitation or request.</w:t>
      </w:r>
    </w:p>
    <w:p>
      <w:pPr>
        <w:pStyle w:val="Heading2"/>
      </w:pPr>
      <w:r>
        <w:t>Style rules used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00000"/>
          <w:sz w:val="22"/>
        </w:rPr>
        <w:t>iOS reviews include a short title and allow slightly more personal context.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00000"/>
          <w:sz w:val="22"/>
        </w:rPr>
        <w:t>Android reviews have no title and are usually shorter, more direct, and less polished.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00000"/>
          <w:sz w:val="22"/>
        </w:rPr>
        <w:t>Chrome reviews focus on a specific website, document type, or interruption in the browser workflow.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00000"/>
          <w:sz w:val="22"/>
        </w:rPr>
        <w:t>Competitor names appear only when they naturally explain a switch, comparison, or missing feature.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00000"/>
          <w:sz w:val="22"/>
        </w:rPr>
        <w:t>The set deliberately mixes praise, qualified praise, feature requests, and criticism.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00000"/>
          <w:sz w:val="22"/>
        </w:rPr>
        <w:t>Minor informality is preserved, but the drafts avoid fake backstories, impossible integrations, and unsupported promises.</w:t>
      </w:r>
    </w:p>
    <w:p>
      <w:pPr>
        <w:pStyle w:val="Heading2"/>
      </w:pPr>
      <w:r>
        <w:t>Verified platform boundaries</w:t>
      </w:r>
    </w:p>
    <w:p>
      <w:pPr>
        <w:spacing w:before="0" w:after="120" w:line="300" w:lineRule="auto"/>
      </w:pPr>
      <w:r>
        <w:rPr>
          <w:rFonts w:ascii="Calibri" w:hAnsi="Calibri" w:eastAsia="Calibri"/>
          <w:i w:val="0"/>
          <w:color w:val="000000"/>
          <w:sz w:val="22"/>
        </w:rPr>
        <w:t>iOS: Kindle, WeRead, Google Play Books, Kobo, O’Reilly Learning, webpages, photos, pasted text, and PDF/EPUB/TXT/DOCX/image files; Read Aloud, synchronized highlighting, AI Explain, background and lock-screen playback.</w:t>
      </w:r>
    </w:p>
    <w:p>
      <w:pPr>
        <w:spacing w:before="0" w:after="120" w:line="300" w:lineRule="auto"/>
      </w:pPr>
      <w:r>
        <w:rPr>
          <w:rFonts w:ascii="Calibri" w:hAnsi="Calibri" w:eastAsia="Calibri"/>
          <w:i w:val="0"/>
          <w:color w:val="000000"/>
          <w:sz w:val="22"/>
        </w:rPr>
        <w:t>Android: Kindle, WeRead, Google Play Books, Kobo, webpages, photos, pasted text, and common document/ebook formats; Read Aloud, synchronized highlighting, AI Explain, foreground/background playback controls. O’Reilly is not currently supported on Android.</w:t>
      </w:r>
    </w:p>
    <w:p>
      <w:pPr>
        <w:spacing w:before="0" w:after="120" w:line="300" w:lineRule="auto"/>
      </w:pPr>
      <w:r>
        <w:rPr>
          <w:rFonts w:ascii="Calibri" w:hAnsi="Calibri" w:eastAsia="Calibri"/>
          <w:i w:val="0"/>
          <w:color w:val="000000"/>
          <w:sz w:val="22"/>
        </w:rPr>
        <w:t>Chrome extension: webpages, PDFs, Word/TXT files, Kindle Cloud Reader, Google Play Books, O’Reilly, Google Docs, Notion, selected text, several reading platforms, LLM responses, and AI Explain with synchronized in-page guidance. It intentionally prioritizes on-page highlighting over detached background listening.</w:t>
      </w:r>
    </w:p>
    <w:p>
      <w:pPr>
        <w:pStyle w:val="Heading2"/>
      </w:pPr>
      <w:r>
        <w:t>Research sources</w:t>
      </w:r>
    </w:p>
    <w:p>
      <w:pPr>
        <w:numPr>
          <w:ilvl w:val="0"/>
          <w:numId w:val="10"/>
        </w:numPr>
        <w:spacing w:after="80"/>
      </w:pPr>
      <w:hyperlink r:id="rId11">
        <w:r>
          <w:rPr>
            <w:rFonts w:ascii="Calibri" w:hAnsi="Calibri"/>
            <w:color w:val="2E74B5"/>
            <w:u w:val="single"/>
          </w:rPr>
          <w:t>ElevenReader — App Store ratings and reviews</w:t>
        </w:r>
      </w:hyperlink>
    </w:p>
    <w:p>
      <w:pPr>
        <w:numPr>
          <w:ilvl w:val="0"/>
          <w:numId w:val="10"/>
        </w:numPr>
        <w:spacing w:after="80"/>
      </w:pPr>
      <w:hyperlink r:id="rId12">
        <w:r>
          <w:rPr>
            <w:rFonts w:ascii="Calibri" w:hAnsi="Calibri"/>
            <w:color w:val="2E74B5"/>
            <w:u w:val="single"/>
          </w:rPr>
          <w:t>Speechify — App Store ratings and reviews</w:t>
        </w:r>
      </w:hyperlink>
    </w:p>
    <w:p>
      <w:pPr>
        <w:numPr>
          <w:ilvl w:val="0"/>
          <w:numId w:val="10"/>
        </w:numPr>
        <w:spacing w:after="80"/>
      </w:pPr>
      <w:hyperlink r:id="rId13">
        <w:r>
          <w:rPr>
            <w:rFonts w:ascii="Calibri" w:hAnsi="Calibri"/>
            <w:color w:val="2E74B5"/>
            <w:u w:val="single"/>
          </w:rPr>
          <w:t>ElevenReader — Google Play</w:t>
        </w:r>
      </w:hyperlink>
    </w:p>
    <w:p>
      <w:pPr>
        <w:numPr>
          <w:ilvl w:val="0"/>
          <w:numId w:val="10"/>
        </w:numPr>
        <w:spacing w:after="80"/>
      </w:pPr>
      <w:hyperlink r:id="rId14">
        <w:r>
          <w:rPr>
            <w:rFonts w:ascii="Calibri" w:hAnsi="Calibri"/>
            <w:color w:val="2E74B5"/>
            <w:u w:val="single"/>
          </w:rPr>
          <w:t>Speechify — Google Play</w:t>
        </w:r>
      </w:hyperlink>
    </w:p>
    <w:p>
      <w:pPr>
        <w:numPr>
          <w:ilvl w:val="0"/>
          <w:numId w:val="10"/>
        </w:numPr>
        <w:spacing w:after="80"/>
      </w:pPr>
      <w:hyperlink r:id="rId15">
        <w:r>
          <w:rPr>
            <w:rFonts w:ascii="Calibri" w:hAnsi="Calibri"/>
            <w:color w:val="2E74B5"/>
            <w:u w:val="single"/>
          </w:rPr>
          <w:t>Speechify — Chrome Web Store</w:t>
        </w:r>
      </w:hyperlink>
    </w:p>
    <w:p>
      <w:pPr>
        <w:pStyle w:val="Heading1"/>
      </w:pPr>
      <w:r>
        <w:t>iOS review drafts</w:t>
      </w:r>
    </w:p>
    <w:p>
      <w:pPr>
        <w:spacing w:before="0" w:after="240" w:line="300" w:lineRule="auto"/>
      </w:pPr>
      <w:r>
        <w:rPr>
          <w:rFonts w:ascii="Calibri" w:hAnsi="Calibri" w:eastAsia="Calibri"/>
          <w:i/>
          <w:color w:val="5A626C"/>
          <w:sz w:val="21"/>
        </w:rPr>
        <w:t>App Store format: title + review body. Tone mix includes positive, mixed, and constructive-critical entries.</w:t>
      </w:r>
    </w:p>
    <w:p>
      <w:pPr>
        <w:keepNext/>
        <w:numPr>
          <w:ilvl w:val="0"/>
          <w:numId w:val="11"/>
        </w:numPr>
        <w:spacing w:after="40"/>
      </w:pPr>
      <w:r>
        <w:rPr>
          <w:rFonts w:ascii="Calibri" w:hAnsi="Calibri" w:eastAsia="Calibri"/>
          <w:b/>
          <w:color w:val="203748"/>
          <w:sz w:val="23"/>
        </w:rPr>
        <w:t>Finally useful with Kindle</w:t>
      </w:r>
    </w:p>
    <w:p>
      <w:pPr>
        <w:widowControl/>
        <w:spacing w:before="0" w:after="160" w:line="300" w:lineRule="auto"/>
        <w:ind w:left="540"/>
      </w:pPr>
      <w:r>
        <w:rPr>
          <w:rFonts w:ascii="Calibri" w:hAnsi="Calibri" w:eastAsia="Calibri"/>
          <w:color w:val="000000"/>
          <w:sz w:val="22"/>
        </w:rPr>
        <w:t>I mostly bought this for my Kindle books and it actually does what I wanted. The first sync took a few minutes, then it started reading from the page I had open.</w:t>
      </w:r>
    </w:p>
    <w:p>
      <w:pPr>
        <w:keepNext/>
        <w:numPr>
          <w:ilvl w:val="0"/>
          <w:numId w:val="11"/>
        </w:numPr>
        <w:spacing w:after="40"/>
      </w:pPr>
      <w:r>
        <w:rPr>
          <w:rFonts w:ascii="Calibri" w:hAnsi="Calibri" w:eastAsia="Calibri"/>
          <w:b/>
          <w:color w:val="203748"/>
          <w:sz w:val="23"/>
        </w:rPr>
        <w:t>Better fit for my Kindle routine</w:t>
      </w:r>
    </w:p>
    <w:p>
      <w:pPr>
        <w:widowControl/>
        <w:spacing w:before="0" w:after="160" w:line="300" w:lineRule="auto"/>
        <w:ind w:left="540"/>
      </w:pPr>
      <w:r>
        <w:rPr>
          <w:rFonts w:ascii="Calibri" w:hAnsi="Calibri" w:eastAsia="Calibri"/>
          <w:color w:val="000000"/>
          <w:sz w:val="22"/>
        </w:rPr>
        <w:t>I still like ElevenReader for the voices, but CastReader fits my Kindle routine better. I can read normally and switch to listening when my eyes get tired.</w:t>
      </w:r>
    </w:p>
    <w:p>
      <w:pPr>
        <w:keepNext/>
        <w:numPr>
          <w:ilvl w:val="0"/>
          <w:numId w:val="11"/>
        </w:numPr>
        <w:spacing w:after="40"/>
      </w:pPr>
      <w:r>
        <w:rPr>
          <w:rFonts w:ascii="Calibri" w:hAnsi="Calibri" w:eastAsia="Calibri"/>
          <w:b/>
          <w:color w:val="203748"/>
          <w:sz w:val="23"/>
        </w:rPr>
        <w:t>Good for long PDFs</w:t>
      </w:r>
    </w:p>
    <w:p>
      <w:pPr>
        <w:widowControl/>
        <w:spacing w:before="0" w:after="160" w:line="300" w:lineRule="auto"/>
        <w:ind w:left="540"/>
      </w:pPr>
      <w:r>
        <w:rPr>
          <w:rFonts w:ascii="Calibri" w:hAnsi="Calibri" w:eastAsia="Calibri"/>
          <w:color w:val="000000"/>
          <w:sz w:val="22"/>
        </w:rPr>
        <w:t>Used it on a 70 page work PDF and followed the highlighting while it read. Much easier than staring at the same paragraph over and over.</w:t>
      </w:r>
    </w:p>
    <w:p>
      <w:pPr>
        <w:keepNext/>
        <w:numPr>
          <w:ilvl w:val="0"/>
          <w:numId w:val="11"/>
        </w:numPr>
        <w:spacing w:after="40"/>
      </w:pPr>
      <w:r>
        <w:rPr>
          <w:rFonts w:ascii="Calibri" w:hAnsi="Calibri" w:eastAsia="Calibri"/>
          <w:b/>
          <w:color w:val="203748"/>
          <w:sz w:val="23"/>
        </w:rPr>
        <w:t>The highlighting is the point</w:t>
      </w:r>
    </w:p>
    <w:p>
      <w:pPr>
        <w:widowControl/>
        <w:spacing w:before="0" w:after="160" w:line="300" w:lineRule="auto"/>
        <w:ind w:left="540"/>
      </w:pPr>
      <w:r>
        <w:rPr>
          <w:rFonts w:ascii="Calibri" w:hAnsi="Calibri" w:eastAsia="Calibri"/>
          <w:color w:val="000000"/>
          <w:sz w:val="22"/>
        </w:rPr>
        <w:t>There are lots of text to speech apps. This is the first one where the moving highlight actually keeps me looking at the page instead of drifting off.</w:t>
      </w:r>
    </w:p>
    <w:p>
      <w:pPr>
        <w:keepNext/>
        <w:numPr>
          <w:ilvl w:val="0"/>
          <w:numId w:val="11"/>
        </w:numPr>
        <w:spacing w:after="40"/>
      </w:pPr>
      <w:r>
        <w:rPr>
          <w:rFonts w:ascii="Calibri" w:hAnsi="Calibri" w:eastAsia="Calibri"/>
          <w:b/>
          <w:color w:val="203748"/>
          <w:sz w:val="23"/>
        </w:rPr>
        <w:t>O’Reilly chapters without the eye strain</w:t>
      </w:r>
    </w:p>
    <w:p>
      <w:pPr>
        <w:widowControl/>
        <w:spacing w:before="0" w:after="160" w:line="300" w:lineRule="auto"/>
        <w:ind w:left="540"/>
      </w:pPr>
      <w:r>
        <w:rPr>
          <w:rFonts w:ascii="Calibri" w:hAnsi="Calibri" w:eastAsia="Calibri"/>
          <w:color w:val="000000"/>
          <w:sz w:val="22"/>
        </w:rPr>
        <w:t>Connected my O’Reilly account through my library and listened to a long programming chapter. Setup was not instant, but it has been genuinely useful for study.</w:t>
      </w:r>
    </w:p>
    <w:p>
      <w:pPr>
        <w:keepNext/>
        <w:numPr>
          <w:ilvl w:val="0"/>
          <w:numId w:val="11"/>
        </w:numPr>
        <w:spacing w:after="40"/>
      </w:pPr>
      <w:r>
        <w:rPr>
          <w:rFonts w:ascii="Calibri" w:hAnsi="Calibri" w:eastAsia="Calibri"/>
          <w:b/>
          <w:color w:val="203748"/>
          <w:sz w:val="23"/>
        </w:rPr>
        <w:t>Google Play Books on my iPhone</w:t>
      </w:r>
    </w:p>
    <w:p>
      <w:pPr>
        <w:widowControl/>
        <w:spacing w:before="0" w:after="160" w:line="300" w:lineRule="auto"/>
        <w:ind w:left="540"/>
      </w:pPr>
      <w:r>
        <w:rPr>
          <w:rFonts w:ascii="Calibri" w:hAnsi="Calibri" w:eastAsia="Calibri"/>
          <w:color w:val="000000"/>
          <w:sz w:val="22"/>
        </w:rPr>
        <w:t>I already had books in Google Play Books and did not want to upload them somewhere else. The shelf connection worked, although the option was a little hard to find at first.</w:t>
      </w:r>
    </w:p>
    <w:p>
      <w:pPr>
        <w:keepNext/>
        <w:numPr>
          <w:ilvl w:val="0"/>
          <w:numId w:val="11"/>
        </w:numPr>
        <w:spacing w:after="40"/>
      </w:pPr>
      <w:r>
        <w:rPr>
          <w:rFonts w:ascii="Calibri" w:hAnsi="Calibri" w:eastAsia="Calibri"/>
          <w:b/>
          <w:color w:val="203748"/>
          <w:sz w:val="23"/>
        </w:rPr>
        <w:t>Kobo works, with some waiting</w:t>
      </w:r>
    </w:p>
    <w:p>
      <w:pPr>
        <w:widowControl/>
        <w:spacing w:before="0" w:after="160" w:line="300" w:lineRule="auto"/>
        <w:ind w:left="540"/>
      </w:pPr>
      <w:r>
        <w:rPr>
          <w:rFonts w:ascii="Calibri" w:hAnsi="Calibri" w:eastAsia="Calibri"/>
          <w:color w:val="000000"/>
          <w:sz w:val="22"/>
        </w:rPr>
        <w:t>My Kobo shelf synced and the book read correctly. Opening the first book felt slow, so a clearer loading message would help.</w:t>
      </w:r>
    </w:p>
    <w:p>
      <w:pPr>
        <w:keepNext/>
        <w:numPr>
          <w:ilvl w:val="0"/>
          <w:numId w:val="11"/>
        </w:numPr>
        <w:spacing w:after="40"/>
      </w:pPr>
      <w:r>
        <w:rPr>
          <w:rFonts w:ascii="Calibri" w:hAnsi="Calibri" w:eastAsia="Calibri"/>
          <w:b/>
          <w:color w:val="203748"/>
          <w:sz w:val="23"/>
        </w:rPr>
        <w:t>Photo reader surprised me</w:t>
      </w:r>
    </w:p>
    <w:p>
      <w:pPr>
        <w:widowControl/>
        <w:spacing w:before="0" w:after="160" w:line="300" w:lineRule="auto"/>
        <w:ind w:left="540"/>
      </w:pPr>
      <w:r>
        <w:rPr>
          <w:rFonts w:ascii="Calibri" w:hAnsi="Calibri" w:eastAsia="Calibri"/>
          <w:color w:val="000000"/>
          <w:sz w:val="22"/>
        </w:rPr>
        <w:t>Took a picture of a printed handout and it got most of it right. A page shot at an angle missed a few words, but clear photos work well.</w:t>
      </w:r>
    </w:p>
    <w:p>
      <w:pPr>
        <w:keepNext/>
        <w:numPr>
          <w:ilvl w:val="0"/>
          <w:numId w:val="11"/>
        </w:numPr>
        <w:spacing w:after="40"/>
      </w:pPr>
      <w:r>
        <w:rPr>
          <w:rFonts w:ascii="Calibri" w:hAnsi="Calibri" w:eastAsia="Calibri"/>
          <w:b/>
          <w:color w:val="203748"/>
          <w:sz w:val="23"/>
        </w:rPr>
        <w:t>Explain is more useful than I expected</w:t>
      </w:r>
    </w:p>
    <w:p>
      <w:pPr>
        <w:widowControl/>
        <w:spacing w:before="0" w:after="160" w:line="300" w:lineRule="auto"/>
        <w:ind w:left="540"/>
      </w:pPr>
      <w:r>
        <w:rPr>
          <w:rFonts w:ascii="Calibri" w:hAnsi="Calibri" w:eastAsia="Calibri"/>
          <w:color w:val="000000"/>
          <w:sz w:val="22"/>
        </w:rPr>
        <w:t>The AI explanation is good when a paragraph is dense. I like that it marks the original instead of replacing it with a generic summary.</w:t>
      </w:r>
    </w:p>
    <w:p>
      <w:pPr>
        <w:keepNext/>
        <w:numPr>
          <w:ilvl w:val="0"/>
          <w:numId w:val="11"/>
        </w:numPr>
        <w:spacing w:after="40"/>
      </w:pPr>
      <w:r>
        <w:rPr>
          <w:rFonts w:ascii="Calibri" w:hAnsi="Calibri" w:eastAsia="Calibri"/>
          <w:b/>
          <w:color w:val="203748"/>
          <w:sz w:val="23"/>
        </w:rPr>
        <w:t>Less expensive than my old setup</w:t>
      </w:r>
    </w:p>
    <w:p>
      <w:pPr>
        <w:widowControl/>
        <w:spacing w:before="0" w:after="160" w:line="300" w:lineRule="auto"/>
        <w:ind w:left="540"/>
      </w:pPr>
      <w:r>
        <w:rPr>
          <w:rFonts w:ascii="Calibri" w:hAnsi="Calibri" w:eastAsia="Calibri"/>
          <w:color w:val="000000"/>
          <w:sz w:val="22"/>
        </w:rPr>
        <w:t>I used Speechify for school readings before. CastReader is simpler for the things I actually use, especially Kindle and PDFs, but I would still like a lower monthly option.</w:t>
      </w:r>
    </w:p>
    <w:p>
      <w:pPr>
        <w:keepNext/>
        <w:numPr>
          <w:ilvl w:val="0"/>
          <w:numId w:val="11"/>
        </w:numPr>
        <w:spacing w:after="40"/>
      </w:pPr>
      <w:r>
        <w:rPr>
          <w:rFonts w:ascii="Calibri" w:hAnsi="Calibri" w:eastAsia="Calibri"/>
          <w:b/>
          <w:color w:val="203748"/>
          <w:sz w:val="23"/>
        </w:rPr>
        <w:t>Works from the lock screen</w:t>
      </w:r>
    </w:p>
    <w:p>
      <w:pPr>
        <w:widowControl/>
        <w:spacing w:before="0" w:after="160" w:line="300" w:lineRule="auto"/>
        <w:ind w:left="540"/>
      </w:pPr>
      <w:r>
        <w:rPr>
          <w:rFonts w:ascii="Calibri" w:hAnsi="Calibri" w:eastAsia="Calibri"/>
          <w:color w:val="000000"/>
          <w:sz w:val="22"/>
        </w:rPr>
        <w:t>Started a document, locked my phone and kept listening on a walk. The controls are basic but they worked.</w:t>
      </w:r>
    </w:p>
    <w:p>
      <w:pPr>
        <w:keepNext/>
        <w:numPr>
          <w:ilvl w:val="0"/>
          <w:numId w:val="11"/>
        </w:numPr>
        <w:spacing w:after="40"/>
      </w:pPr>
      <w:r>
        <w:rPr>
          <w:rFonts w:ascii="Calibri" w:hAnsi="Calibri" w:eastAsia="Calibri"/>
          <w:b/>
          <w:color w:val="203748"/>
          <w:sz w:val="23"/>
        </w:rPr>
        <w:t>Please add real cross-device sync</w:t>
      </w:r>
    </w:p>
    <w:p>
      <w:pPr>
        <w:widowControl/>
        <w:spacing w:before="0" w:after="160" w:line="300" w:lineRule="auto"/>
        <w:ind w:left="540"/>
      </w:pPr>
      <w:r>
        <w:rPr>
          <w:rFonts w:ascii="Calibri" w:hAnsi="Calibri" w:eastAsia="Calibri"/>
          <w:color w:val="000000"/>
          <w:sz w:val="22"/>
        </w:rPr>
        <w:t>I like the app, but my reading history is local to one device. I use an iPad too and would really like my position to follow me.</w:t>
      </w:r>
    </w:p>
    <w:p>
      <w:pPr>
        <w:keepNext/>
        <w:numPr>
          <w:ilvl w:val="0"/>
          <w:numId w:val="11"/>
        </w:numPr>
        <w:spacing w:after="40"/>
      </w:pPr>
      <w:r>
        <w:rPr>
          <w:rFonts w:ascii="Calibri" w:hAnsi="Calibri" w:eastAsia="Calibri"/>
          <w:b/>
          <w:color w:val="203748"/>
          <w:sz w:val="23"/>
        </w:rPr>
        <w:t>Good voices, a few odd names</w:t>
      </w:r>
    </w:p>
    <w:p>
      <w:pPr>
        <w:widowControl/>
        <w:spacing w:before="0" w:after="160" w:line="300" w:lineRule="auto"/>
        <w:ind w:left="540"/>
      </w:pPr>
      <w:r>
        <w:rPr>
          <w:rFonts w:ascii="Calibri" w:hAnsi="Calibri" w:eastAsia="Calibri"/>
          <w:color w:val="000000"/>
          <w:sz w:val="22"/>
        </w:rPr>
        <w:t>The voice sounds natural most of the time. Names and abbreviations can still come out strangely, especially in technical material.</w:t>
      </w:r>
    </w:p>
    <w:p>
      <w:pPr>
        <w:keepNext/>
        <w:numPr>
          <w:ilvl w:val="0"/>
          <w:numId w:val="11"/>
        </w:numPr>
        <w:spacing w:after="40"/>
      </w:pPr>
      <w:r>
        <w:rPr>
          <w:rFonts w:ascii="Calibri" w:hAnsi="Calibri" w:eastAsia="Calibri"/>
          <w:b/>
          <w:color w:val="203748"/>
          <w:sz w:val="23"/>
        </w:rPr>
        <w:t>Helpful for language practice</w:t>
      </w:r>
    </w:p>
    <w:p>
      <w:pPr>
        <w:widowControl/>
        <w:spacing w:before="0" w:after="160" w:line="300" w:lineRule="auto"/>
        <w:ind w:left="540"/>
      </w:pPr>
      <w:r>
        <w:rPr>
          <w:rFonts w:ascii="Calibri" w:hAnsi="Calibri" w:eastAsia="Calibri"/>
          <w:color w:val="000000"/>
          <w:sz w:val="22"/>
        </w:rPr>
        <w:t>I use the Spanish voice while following the highlighted text. Being able to hear and see the same sentence makes practice much less tiring.</w:t>
      </w:r>
    </w:p>
    <w:p>
      <w:pPr>
        <w:keepNext/>
        <w:numPr>
          <w:ilvl w:val="0"/>
          <w:numId w:val="11"/>
        </w:numPr>
        <w:spacing w:after="40"/>
      </w:pPr>
      <w:r>
        <w:rPr>
          <w:rFonts w:ascii="Calibri" w:hAnsi="Calibri" w:eastAsia="Calibri"/>
          <w:b/>
          <w:color w:val="203748"/>
          <w:sz w:val="23"/>
        </w:rPr>
        <w:t>My Kindle books were in the wrong store</w:t>
      </w:r>
    </w:p>
    <w:p>
      <w:pPr>
        <w:widowControl/>
        <w:spacing w:before="0" w:after="160" w:line="300" w:lineRule="auto"/>
        <w:ind w:left="540"/>
      </w:pPr>
      <w:r>
        <w:rPr>
          <w:rFonts w:ascii="Calibri" w:hAnsi="Calibri" w:eastAsia="Calibri"/>
          <w:color w:val="000000"/>
          <w:sz w:val="22"/>
        </w:rPr>
        <w:t>Nothing showed up until I changed the Amazon region. After choosing the right Kindle store the library appeared, but that step could be explained better.</w:t>
      </w:r>
    </w:p>
    <w:p>
      <w:pPr>
        <w:keepNext/>
        <w:numPr>
          <w:ilvl w:val="0"/>
          <w:numId w:val="11"/>
        </w:numPr>
        <w:spacing w:after="40"/>
      </w:pPr>
      <w:r>
        <w:rPr>
          <w:rFonts w:ascii="Calibri" w:hAnsi="Calibri" w:eastAsia="Calibri"/>
          <w:b/>
          <w:color w:val="203748"/>
          <w:sz w:val="23"/>
        </w:rPr>
        <w:t>Needs offline listening</w:t>
      </w:r>
    </w:p>
    <w:p>
      <w:pPr>
        <w:widowControl/>
        <w:spacing w:before="0" w:after="160" w:line="300" w:lineRule="auto"/>
        <w:ind w:left="540"/>
      </w:pPr>
      <w:r>
        <w:rPr>
          <w:rFonts w:ascii="Calibri" w:hAnsi="Calibri" w:eastAsia="Calibri"/>
          <w:color w:val="000000"/>
          <w:sz w:val="22"/>
        </w:rPr>
        <w:t>Very good when I have a connection, not useful on a flight. Downloadable audio would make this an easy five stars for me.</w:t>
      </w:r>
    </w:p>
    <w:p>
      <w:pPr>
        <w:keepNext/>
        <w:numPr>
          <w:ilvl w:val="0"/>
          <w:numId w:val="11"/>
        </w:numPr>
        <w:spacing w:after="40"/>
      </w:pPr>
      <w:r>
        <w:rPr>
          <w:rFonts w:ascii="Calibri" w:hAnsi="Calibri" w:eastAsia="Calibri"/>
          <w:b/>
          <w:color w:val="203748"/>
          <w:sz w:val="23"/>
        </w:rPr>
        <w:t>Useful, but the subscription adds up</w:t>
      </w:r>
    </w:p>
    <w:p>
      <w:pPr>
        <w:widowControl/>
        <w:spacing w:before="0" w:after="160" w:line="300" w:lineRule="auto"/>
        <w:ind w:left="540"/>
      </w:pPr>
      <w:r>
        <w:rPr>
          <w:rFonts w:ascii="Calibri" w:hAnsi="Calibri" w:eastAsia="Calibri"/>
          <w:color w:val="000000"/>
          <w:sz w:val="22"/>
        </w:rPr>
        <w:t>I use it several times a week and like it. For occasional users the subscription feels high, so a smaller plan would be nice.</w:t>
      </w:r>
    </w:p>
    <w:p>
      <w:pPr>
        <w:keepNext/>
        <w:numPr>
          <w:ilvl w:val="0"/>
          <w:numId w:val="11"/>
        </w:numPr>
        <w:spacing w:after="40"/>
      </w:pPr>
      <w:r>
        <w:rPr>
          <w:rFonts w:ascii="Calibri" w:hAnsi="Calibri" w:eastAsia="Calibri"/>
          <w:b/>
          <w:color w:val="203748"/>
          <w:sz w:val="23"/>
        </w:rPr>
        <w:t>Clear photos only</w:t>
      </w:r>
    </w:p>
    <w:p>
      <w:pPr>
        <w:widowControl/>
        <w:spacing w:before="0" w:after="160" w:line="300" w:lineRule="auto"/>
        <w:ind w:left="540"/>
      </w:pPr>
      <w:r>
        <w:rPr>
          <w:rFonts w:ascii="Calibri" w:hAnsi="Calibri" w:eastAsia="Calibri"/>
          <w:color w:val="000000"/>
          <w:sz w:val="22"/>
        </w:rPr>
        <w:t>Scanning a clean page was fine. Shadows near the spine caused mistakes, so physical books still need a bit of patience.</w:t>
      </w:r>
    </w:p>
    <w:p>
      <w:pPr>
        <w:keepNext/>
        <w:numPr>
          <w:ilvl w:val="0"/>
          <w:numId w:val="11"/>
        </w:numPr>
        <w:spacing w:after="40"/>
      </w:pPr>
      <w:r>
        <w:rPr>
          <w:rFonts w:ascii="Calibri" w:hAnsi="Calibri" w:eastAsia="Calibri"/>
          <w:b/>
          <w:color w:val="203748"/>
          <w:sz w:val="23"/>
        </w:rPr>
        <w:t>Good for Word documents</w:t>
      </w:r>
    </w:p>
    <w:p>
      <w:pPr>
        <w:widowControl/>
        <w:spacing w:before="0" w:after="160" w:line="300" w:lineRule="auto"/>
        <w:ind w:left="540"/>
      </w:pPr>
      <w:r>
        <w:rPr>
          <w:rFonts w:ascii="Calibri" w:hAnsi="Calibri" w:eastAsia="Calibri"/>
          <w:color w:val="000000"/>
          <w:sz w:val="22"/>
        </w:rPr>
        <w:t>Opened a DOCX someone emailed me and listened while checking the text. No copying everything into another app, which I appreciated.</w:t>
      </w:r>
    </w:p>
    <w:p>
      <w:pPr>
        <w:keepNext/>
        <w:numPr>
          <w:ilvl w:val="0"/>
          <w:numId w:val="11"/>
        </w:numPr>
        <w:spacing w:after="40"/>
      </w:pPr>
      <w:r>
        <w:rPr>
          <w:rFonts w:ascii="Calibri" w:hAnsi="Calibri" w:eastAsia="Calibri"/>
          <w:b/>
          <w:color w:val="203748"/>
          <w:sz w:val="23"/>
        </w:rPr>
        <w:t>Paste and listen</w:t>
      </w:r>
    </w:p>
    <w:p>
      <w:pPr>
        <w:widowControl/>
        <w:spacing w:before="0" w:after="160" w:line="300" w:lineRule="auto"/>
        <w:ind w:left="540"/>
      </w:pPr>
      <w:r>
        <w:rPr>
          <w:rFonts w:ascii="Calibri" w:hAnsi="Calibri" w:eastAsia="Calibri"/>
          <w:color w:val="000000"/>
          <w:sz w:val="22"/>
        </w:rPr>
        <w:t>I mostly use it for text copied from emails and notes. Paste, press play, done. The app can feel busy if that is all you need though.</w:t>
      </w:r>
    </w:p>
    <w:p>
      <w:pPr>
        <w:keepNext/>
        <w:numPr>
          <w:ilvl w:val="0"/>
          <w:numId w:val="11"/>
        </w:numPr>
        <w:spacing w:after="40"/>
      </w:pPr>
      <w:r>
        <w:rPr>
          <w:rFonts w:ascii="Calibri" w:hAnsi="Calibri" w:eastAsia="Calibri"/>
          <w:b/>
          <w:color w:val="203748"/>
          <w:sz w:val="23"/>
        </w:rPr>
        <w:t>I actually finished the article</w:t>
      </w:r>
    </w:p>
    <w:p>
      <w:pPr>
        <w:widowControl/>
        <w:spacing w:before="0" w:after="160" w:line="300" w:lineRule="auto"/>
        <w:ind w:left="540"/>
      </w:pPr>
      <w:r>
        <w:rPr>
          <w:rFonts w:ascii="Calibri" w:hAnsi="Calibri" w:eastAsia="Calibri"/>
          <w:color w:val="000000"/>
          <w:sz w:val="22"/>
        </w:rPr>
        <w:t>Saved a long article for weeks and finally got through it with the read aloud and auto scrolling. Small thing, but it worked for me.</w:t>
      </w:r>
    </w:p>
    <w:p>
      <w:pPr>
        <w:keepNext/>
        <w:numPr>
          <w:ilvl w:val="0"/>
          <w:numId w:val="11"/>
        </w:numPr>
        <w:spacing w:after="40"/>
      </w:pPr>
      <w:r>
        <w:rPr>
          <w:rFonts w:ascii="Calibri" w:hAnsi="Calibri" w:eastAsia="Calibri"/>
          <w:b/>
          <w:color w:val="203748"/>
          <w:sz w:val="23"/>
        </w:rPr>
        <w:t>Different from ElevenReader</w:t>
      </w:r>
    </w:p>
    <w:p>
      <w:pPr>
        <w:widowControl/>
        <w:spacing w:before="0" w:after="160" w:line="300" w:lineRule="auto"/>
        <w:ind w:left="540"/>
      </w:pPr>
      <w:r>
        <w:rPr>
          <w:rFonts w:ascii="Calibri" w:hAnsi="Calibri" w:eastAsia="Calibri"/>
          <w:color w:val="000000"/>
          <w:sz w:val="22"/>
        </w:rPr>
        <w:t>ElevenReader still has more voice choices, but CastReader feels more like a reading tool than an audiobook generator. The synced text is why I kept it.</w:t>
      </w:r>
    </w:p>
    <w:p>
      <w:pPr>
        <w:keepNext/>
        <w:numPr>
          <w:ilvl w:val="0"/>
          <w:numId w:val="11"/>
        </w:numPr>
        <w:spacing w:after="40"/>
      </w:pPr>
      <w:r>
        <w:rPr>
          <w:rFonts w:ascii="Calibri" w:hAnsi="Calibri" w:eastAsia="Calibri"/>
          <w:b/>
          <w:color w:val="203748"/>
          <w:sz w:val="23"/>
        </w:rPr>
        <w:t>Switched from Speechify for Kindle</w:t>
      </w:r>
    </w:p>
    <w:p>
      <w:pPr>
        <w:widowControl/>
        <w:spacing w:before="0" w:after="160" w:line="300" w:lineRule="auto"/>
        <w:ind w:left="540"/>
      </w:pPr>
      <w:r>
        <w:rPr>
          <w:rFonts w:ascii="Calibri" w:hAnsi="Calibri" w:eastAsia="Calibri"/>
          <w:color w:val="000000"/>
          <w:sz w:val="22"/>
        </w:rPr>
        <w:t>Speechify was fine for documents, but Kindle was the part I cared about. CastReader has been more straightforward there so far.</w:t>
      </w:r>
    </w:p>
    <w:p>
      <w:pPr>
        <w:keepNext/>
        <w:numPr>
          <w:ilvl w:val="0"/>
          <w:numId w:val="11"/>
        </w:numPr>
        <w:spacing w:after="40"/>
      </w:pPr>
      <w:r>
        <w:rPr>
          <w:rFonts w:ascii="Calibri" w:hAnsi="Calibri" w:eastAsia="Calibri"/>
          <w:b/>
          <w:color w:val="203748"/>
          <w:sz w:val="23"/>
        </w:rPr>
        <w:t>O’Reilly login could be clearer</w:t>
      </w:r>
    </w:p>
    <w:p>
      <w:pPr>
        <w:widowControl/>
        <w:spacing w:before="0" w:after="160" w:line="300" w:lineRule="auto"/>
        <w:ind w:left="540"/>
      </w:pPr>
      <w:r>
        <w:rPr>
          <w:rFonts w:ascii="Calibri" w:hAnsi="Calibri" w:eastAsia="Calibri"/>
          <w:color w:val="000000"/>
          <w:sz w:val="22"/>
        </w:rPr>
        <w:t>It works with my institution access, but the first login and history sync were confusing. Once the book appeared, the reading experience was solid.</w:t>
      </w:r>
    </w:p>
    <w:p>
      <w:pPr>
        <w:keepNext/>
        <w:numPr>
          <w:ilvl w:val="0"/>
          <w:numId w:val="11"/>
        </w:numPr>
        <w:spacing w:after="40"/>
      </w:pPr>
      <w:r>
        <w:rPr>
          <w:rFonts w:ascii="Calibri" w:hAnsi="Calibri" w:eastAsia="Calibri"/>
          <w:b/>
          <w:color w:val="203748"/>
          <w:sz w:val="23"/>
        </w:rPr>
        <w:t>Good explanation, not always fast</w:t>
      </w:r>
    </w:p>
    <w:p>
      <w:pPr>
        <w:widowControl/>
        <w:spacing w:before="0" w:after="160" w:line="300" w:lineRule="auto"/>
        <w:ind w:left="540"/>
      </w:pPr>
      <w:r>
        <w:rPr>
          <w:rFonts w:ascii="Calibri" w:hAnsi="Calibri" w:eastAsia="Calibri"/>
          <w:color w:val="000000"/>
          <w:sz w:val="22"/>
        </w:rPr>
        <w:t>Explain helped with a technical PDF, but it took longer to start than normal reading. I would like a shorter quick-summary option too.</w:t>
      </w:r>
    </w:p>
    <w:p>
      <w:pPr>
        <w:keepNext/>
        <w:numPr>
          <w:ilvl w:val="0"/>
          <w:numId w:val="11"/>
        </w:numPr>
        <w:spacing w:after="40"/>
      </w:pPr>
      <w:r>
        <w:rPr>
          <w:rFonts w:ascii="Calibri" w:hAnsi="Calibri" w:eastAsia="Calibri"/>
          <w:b/>
          <w:color w:val="203748"/>
          <w:sz w:val="23"/>
        </w:rPr>
        <w:t>Fast playback stays understandable</w:t>
      </w:r>
    </w:p>
    <w:p>
      <w:pPr>
        <w:widowControl/>
        <w:spacing w:before="0" w:after="160" w:line="300" w:lineRule="auto"/>
        <w:ind w:left="540"/>
      </w:pPr>
      <w:r>
        <w:rPr>
          <w:rFonts w:ascii="Calibri" w:hAnsi="Calibri" w:eastAsia="Calibri"/>
          <w:color w:val="000000"/>
          <w:sz w:val="22"/>
        </w:rPr>
        <w:t>I listen around 2x for reports and the highlighting still keeps up. Higher speeds are useful, although they are part of Pro.</w:t>
      </w:r>
    </w:p>
    <w:p>
      <w:pPr>
        <w:keepNext/>
        <w:numPr>
          <w:ilvl w:val="0"/>
          <w:numId w:val="11"/>
        </w:numPr>
        <w:spacing w:after="40"/>
      </w:pPr>
      <w:r>
        <w:rPr>
          <w:rFonts w:ascii="Calibri" w:hAnsi="Calibri" w:eastAsia="Calibri"/>
          <w:b/>
          <w:color w:val="203748"/>
          <w:sz w:val="23"/>
        </w:rPr>
        <w:t>Background playback is reliable</w:t>
      </w:r>
    </w:p>
    <w:p>
      <w:pPr>
        <w:widowControl/>
        <w:spacing w:before="0" w:after="160" w:line="300" w:lineRule="auto"/>
        <w:ind w:left="540"/>
      </w:pPr>
      <w:r>
        <w:rPr>
          <w:rFonts w:ascii="Calibri" w:hAnsi="Calibri" w:eastAsia="Calibri"/>
          <w:color w:val="000000"/>
          <w:sz w:val="22"/>
        </w:rPr>
        <w:t>I can start a PDF and put the phone away without it stopping. Would be even better with CarPlay controls.</w:t>
      </w:r>
    </w:p>
    <w:p>
      <w:pPr>
        <w:keepNext/>
        <w:numPr>
          <w:ilvl w:val="0"/>
          <w:numId w:val="11"/>
        </w:numPr>
        <w:spacing w:after="40"/>
      </w:pPr>
      <w:r>
        <w:rPr>
          <w:rFonts w:ascii="Calibri" w:hAnsi="Calibri" w:eastAsia="Calibri"/>
          <w:b/>
          <w:color w:val="203748"/>
          <w:sz w:val="23"/>
        </w:rPr>
        <w:t>Dark mode is easy on the eyes</w:t>
      </w:r>
    </w:p>
    <w:p>
      <w:pPr>
        <w:widowControl/>
        <w:spacing w:before="0" w:after="160" w:line="300" w:lineRule="auto"/>
        <w:ind w:left="540"/>
      </w:pPr>
      <w:r>
        <w:rPr>
          <w:rFonts w:ascii="Calibri" w:hAnsi="Calibri" w:eastAsia="Calibri"/>
          <w:color w:val="000000"/>
          <w:sz w:val="22"/>
        </w:rPr>
        <w:t>Mostly use this at night with Kindle. Dark mode plus the highlight is comfortable, though I wish the highlight brightness had more control.</w:t>
      </w:r>
    </w:p>
    <w:p>
      <w:pPr>
        <w:keepNext/>
        <w:numPr>
          <w:ilvl w:val="0"/>
          <w:numId w:val="11"/>
        </w:numPr>
        <w:spacing w:after="40"/>
      </w:pPr>
      <w:r>
        <w:rPr>
          <w:rFonts w:ascii="Calibri" w:hAnsi="Calibri" w:eastAsia="Calibri"/>
          <w:b/>
          <w:color w:val="203748"/>
          <w:sz w:val="23"/>
        </w:rPr>
        <w:t>Kindle page turns are the best part</w:t>
      </w:r>
    </w:p>
    <w:p>
      <w:pPr>
        <w:widowControl/>
        <w:spacing w:before="0" w:after="160" w:line="300" w:lineRule="auto"/>
        <w:ind w:left="540"/>
      </w:pPr>
      <w:r>
        <w:rPr>
          <w:rFonts w:ascii="Calibri" w:hAnsi="Calibri" w:eastAsia="Calibri"/>
          <w:color w:val="000000"/>
          <w:sz w:val="22"/>
        </w:rPr>
        <w:t>Once it is reading, I do not have to keep tapping next page. It occasionally pauses while preparing the next one, but the continuous flow is much better than I expected.</w:t>
      </w:r>
    </w:p>
    <w:p>
      <w:pPr>
        <w:keepNext/>
        <w:numPr>
          <w:ilvl w:val="0"/>
          <w:numId w:val="11"/>
        </w:numPr>
        <w:spacing w:after="40"/>
      </w:pPr>
      <w:r>
        <w:rPr>
          <w:rFonts w:ascii="Calibri" w:hAnsi="Calibri" w:eastAsia="Calibri"/>
          <w:b/>
          <w:color w:val="203748"/>
          <w:sz w:val="23"/>
        </w:rPr>
        <w:t>Promising, still needs polish</w:t>
      </w:r>
    </w:p>
    <w:p>
      <w:pPr>
        <w:widowControl/>
        <w:spacing w:before="0" w:after="160" w:line="300" w:lineRule="auto"/>
        <w:ind w:left="540"/>
      </w:pPr>
      <w:r>
        <w:rPr>
          <w:rFonts w:ascii="Calibri" w:hAnsi="Calibri" w:eastAsia="Calibri"/>
          <w:color w:val="000000"/>
          <w:sz w:val="22"/>
        </w:rPr>
        <w:t>Kindle, PDFs and O’Reilly in one app is useful for me. The platform connections are not always obvious and offline mode is missing, but I keep coming back to it.</w:t>
      </w:r>
    </w:p>
    <w:p>
      <w:r>
        <w:br w:type="page"/>
      </w:r>
    </w:p>
    <w:p>
      <w:pPr>
        <w:pStyle w:val="Heading1"/>
      </w:pPr>
      <w:r>
        <w:t>Android review drafts</w:t>
      </w:r>
    </w:p>
    <w:p>
      <w:pPr>
        <w:spacing w:before="0" w:after="240" w:line="300" w:lineRule="auto"/>
      </w:pPr>
      <w:r>
        <w:rPr>
          <w:rFonts w:ascii="Calibri" w:hAnsi="Calibri" w:eastAsia="Calibri"/>
          <w:i/>
          <w:color w:val="5A626C"/>
          <w:sz w:val="21"/>
        </w:rPr>
        <w:t>Google Play format: no title. The wording is intentionally more compact and conversational.</w:t>
      </w:r>
    </w:p>
    <w:p>
      <w:pPr>
        <w:widowControl/>
        <w:numPr>
          <w:ilvl w:val="0"/>
          <w:numId w:val="12"/>
        </w:numPr>
        <w:spacing w:after="120" w:line="300" w:lineRule="auto"/>
      </w:pPr>
      <w:r>
        <w:rPr>
          <w:rFonts w:ascii="Calibri" w:hAnsi="Calibri" w:eastAsia="Calibri"/>
          <w:color w:val="000000"/>
          <w:sz w:val="22"/>
        </w:rPr>
        <w:t>works with my Kindle. thats honestly the whole reason I installed it.</w:t>
      </w:r>
    </w:p>
    <w:p>
      <w:pPr>
        <w:widowControl/>
        <w:numPr>
          <w:ilvl w:val="0"/>
          <w:numId w:val="12"/>
        </w:numPr>
        <w:spacing w:after="120" w:line="300" w:lineRule="auto"/>
      </w:pPr>
      <w:r>
        <w:rPr>
          <w:rFonts w:ascii="Calibri" w:hAnsi="Calibri" w:eastAsia="Calibri"/>
          <w:color w:val="000000"/>
          <w:sz w:val="22"/>
        </w:rPr>
        <w:t>I was looking at an empty Kindle shelf until I changed the Amazon region. Once I picked the right store my books showed up.</w:t>
      </w:r>
    </w:p>
    <w:p>
      <w:pPr>
        <w:widowControl/>
        <w:numPr>
          <w:ilvl w:val="0"/>
          <w:numId w:val="12"/>
        </w:numPr>
        <w:spacing w:after="120" w:line="300" w:lineRule="auto"/>
      </w:pPr>
      <w:r>
        <w:rPr>
          <w:rFonts w:ascii="Calibri" w:hAnsi="Calibri" w:eastAsia="Calibri"/>
          <w:color w:val="000000"/>
          <w:sz w:val="22"/>
        </w:rPr>
        <w:t>Kindle setup took longer than expected but after that the reading and highlighting were smooth. The first time flow needs clearer instructions.</w:t>
      </w:r>
    </w:p>
    <w:p>
      <w:pPr>
        <w:widowControl/>
        <w:numPr>
          <w:ilvl w:val="0"/>
          <w:numId w:val="12"/>
        </w:numPr>
        <w:spacing w:after="120" w:line="300" w:lineRule="auto"/>
      </w:pPr>
      <w:r>
        <w:rPr>
          <w:rFonts w:ascii="Calibri" w:hAnsi="Calibri" w:eastAsia="Calibri"/>
          <w:color w:val="000000"/>
          <w:sz w:val="22"/>
        </w:rPr>
        <w:t>It reads the Kindle page and turns to the next one by itself. Sometimes there is a short wait between pages but it is still useful.</w:t>
      </w:r>
    </w:p>
    <w:p>
      <w:pPr>
        <w:widowControl/>
        <w:numPr>
          <w:ilvl w:val="0"/>
          <w:numId w:val="12"/>
        </w:numPr>
        <w:spacing w:after="120" w:line="300" w:lineRule="auto"/>
      </w:pPr>
      <w:r>
        <w:rPr>
          <w:rFonts w:ascii="Calibri" w:hAnsi="Calibri" w:eastAsia="Calibri"/>
          <w:color w:val="000000"/>
          <w:sz w:val="22"/>
        </w:rPr>
        <w:t>Connected Google Play Books and it found my shelf. Took me a while to notice that other book services are under bookshelf sources.</w:t>
      </w:r>
    </w:p>
    <w:p>
      <w:pPr>
        <w:widowControl/>
        <w:numPr>
          <w:ilvl w:val="0"/>
          <w:numId w:val="12"/>
        </w:numPr>
        <w:spacing w:after="120" w:line="300" w:lineRule="auto"/>
      </w:pPr>
      <w:r>
        <w:rPr>
          <w:rFonts w:ascii="Calibri" w:hAnsi="Calibri" w:eastAsia="Calibri"/>
          <w:color w:val="000000"/>
          <w:sz w:val="22"/>
        </w:rPr>
        <w:t>My Kobo books synced correctly. First load was pretty slow, then the actual reading worked fine.</w:t>
      </w:r>
    </w:p>
    <w:p>
      <w:pPr>
        <w:widowControl/>
        <w:numPr>
          <w:ilvl w:val="0"/>
          <w:numId w:val="12"/>
        </w:numPr>
        <w:spacing w:after="120" w:line="300" w:lineRule="auto"/>
      </w:pPr>
      <w:r>
        <w:rPr>
          <w:rFonts w:ascii="Calibri" w:hAnsi="Calibri" w:eastAsia="Calibri"/>
          <w:color w:val="000000"/>
          <w:sz w:val="22"/>
        </w:rPr>
        <w:t>Uploaded a PDF and thought it had failed because it did not open right away. It was processing in the library. A notification when it is ready would help.</w:t>
      </w:r>
    </w:p>
    <w:p>
      <w:pPr>
        <w:widowControl/>
        <w:numPr>
          <w:ilvl w:val="0"/>
          <w:numId w:val="12"/>
        </w:numPr>
        <w:spacing w:after="120" w:line="300" w:lineRule="auto"/>
      </w:pPr>
      <w:r>
        <w:rPr>
          <w:rFonts w:ascii="Calibri" w:hAnsi="Calibri" w:eastAsia="Calibri"/>
          <w:color w:val="000000"/>
          <w:sz w:val="22"/>
        </w:rPr>
        <w:t>Good for Word files people send me for work. I can listen and still follow the highlighted text.</w:t>
      </w:r>
    </w:p>
    <w:p>
      <w:pPr>
        <w:widowControl/>
        <w:numPr>
          <w:ilvl w:val="0"/>
          <w:numId w:val="12"/>
        </w:numPr>
        <w:spacing w:after="120" w:line="300" w:lineRule="auto"/>
      </w:pPr>
      <w:r>
        <w:rPr>
          <w:rFonts w:ascii="Calibri" w:hAnsi="Calibri" w:eastAsia="Calibri"/>
          <w:color w:val="000000"/>
          <w:sz w:val="22"/>
        </w:rPr>
        <w:t>EPUB support is decent and the pictures stayed in the book. Large books take a little time to prepare.</w:t>
      </w:r>
    </w:p>
    <w:p>
      <w:pPr>
        <w:widowControl/>
        <w:numPr>
          <w:ilvl w:val="0"/>
          <w:numId w:val="12"/>
        </w:numPr>
        <w:spacing w:after="120" w:line="300" w:lineRule="auto"/>
      </w:pPr>
      <w:r>
        <w:rPr>
          <w:rFonts w:ascii="Calibri" w:hAnsi="Calibri" w:eastAsia="Calibri"/>
          <w:color w:val="000000"/>
          <w:sz w:val="22"/>
        </w:rPr>
        <w:t>The camera scan works on clean printed pages. On a curved book page it mixed up a few lines.</w:t>
      </w:r>
    </w:p>
    <w:p>
      <w:pPr>
        <w:widowControl/>
        <w:numPr>
          <w:ilvl w:val="0"/>
          <w:numId w:val="12"/>
        </w:numPr>
        <w:spacing w:after="120" w:line="300" w:lineRule="auto"/>
      </w:pPr>
      <w:r>
        <w:rPr>
          <w:rFonts w:ascii="Calibri" w:hAnsi="Calibri" w:eastAsia="Calibri"/>
          <w:color w:val="000000"/>
          <w:sz w:val="22"/>
        </w:rPr>
        <w:t>The voices are good but the highlight is what keeps me using it. I lose my place less often.</w:t>
      </w:r>
    </w:p>
    <w:p>
      <w:pPr>
        <w:widowControl/>
        <w:numPr>
          <w:ilvl w:val="0"/>
          <w:numId w:val="12"/>
        </w:numPr>
        <w:spacing w:after="120" w:line="300" w:lineRule="auto"/>
      </w:pPr>
      <w:r>
        <w:rPr>
          <w:rFonts w:ascii="Calibri" w:hAnsi="Calibri" w:eastAsia="Calibri"/>
          <w:color w:val="000000"/>
          <w:sz w:val="22"/>
        </w:rPr>
        <w:t>I still prefer ElevenReader for voice variety, but CastReader is more useful with Kindle and Google Play Books.</w:t>
      </w:r>
    </w:p>
    <w:p>
      <w:pPr>
        <w:widowControl/>
        <w:numPr>
          <w:ilvl w:val="0"/>
          <w:numId w:val="12"/>
        </w:numPr>
        <w:spacing w:after="120" w:line="300" w:lineRule="auto"/>
      </w:pPr>
      <w:r>
        <w:rPr>
          <w:rFonts w:ascii="Calibri" w:hAnsi="Calibri" w:eastAsia="Calibri"/>
          <w:color w:val="000000"/>
          <w:sz w:val="22"/>
        </w:rPr>
        <w:t>Tried Speechify before and it felt like too much for what I needed. This is simpler, although some menus could be easier to find.</w:t>
      </w:r>
    </w:p>
    <w:p>
      <w:pPr>
        <w:widowControl/>
        <w:numPr>
          <w:ilvl w:val="0"/>
          <w:numId w:val="12"/>
        </w:numPr>
        <w:spacing w:after="120" w:line="300" w:lineRule="auto"/>
      </w:pPr>
      <w:r>
        <w:rPr>
          <w:rFonts w:ascii="Calibri" w:hAnsi="Calibri" w:eastAsia="Calibri"/>
          <w:color w:val="000000"/>
          <w:sz w:val="22"/>
        </w:rPr>
        <w:t>20 free minutes is enough for short stuff but not for a chapter. At least it resets every day.</w:t>
      </w:r>
    </w:p>
    <w:p>
      <w:pPr>
        <w:widowControl/>
        <w:numPr>
          <w:ilvl w:val="0"/>
          <w:numId w:val="12"/>
        </w:numPr>
        <w:spacing w:after="120" w:line="300" w:lineRule="auto"/>
      </w:pPr>
      <w:r>
        <w:rPr>
          <w:rFonts w:ascii="Calibri" w:hAnsi="Calibri" w:eastAsia="Calibri"/>
          <w:color w:val="000000"/>
          <w:sz w:val="22"/>
        </w:rPr>
        <w:t>Works well, but I do not love another subscription. A small one time pack of hours would make more sense for me.</w:t>
      </w:r>
    </w:p>
    <w:p>
      <w:pPr>
        <w:widowControl/>
        <w:numPr>
          <w:ilvl w:val="0"/>
          <w:numId w:val="12"/>
        </w:numPr>
        <w:spacing w:after="120" w:line="300" w:lineRule="auto"/>
      </w:pPr>
      <w:r>
        <w:rPr>
          <w:rFonts w:ascii="Calibri" w:hAnsi="Calibri" w:eastAsia="Calibri"/>
          <w:color w:val="000000"/>
          <w:sz w:val="22"/>
        </w:rPr>
        <w:t>Please bring O’Reilly support to Android too. That is the one thing I still have to use my iPad for.</w:t>
      </w:r>
    </w:p>
    <w:p>
      <w:pPr>
        <w:widowControl/>
        <w:numPr>
          <w:ilvl w:val="0"/>
          <w:numId w:val="12"/>
        </w:numPr>
        <w:spacing w:after="120" w:line="300" w:lineRule="auto"/>
      </w:pPr>
      <w:r>
        <w:rPr>
          <w:rFonts w:ascii="Calibri" w:hAnsi="Calibri" w:eastAsia="Calibri"/>
          <w:color w:val="000000"/>
          <w:sz w:val="22"/>
        </w:rPr>
        <w:t>AI explain helped with a research paper and the marks on the text are nice. It can take a while to start though.</w:t>
      </w:r>
    </w:p>
    <w:p>
      <w:pPr>
        <w:widowControl/>
        <w:numPr>
          <w:ilvl w:val="0"/>
          <w:numId w:val="12"/>
        </w:numPr>
        <w:spacing w:after="120" w:line="300" w:lineRule="auto"/>
      </w:pPr>
      <w:r>
        <w:rPr>
          <w:rFonts w:ascii="Calibri" w:hAnsi="Calibri" w:eastAsia="Calibri"/>
          <w:color w:val="000000"/>
          <w:sz w:val="22"/>
        </w:rPr>
        <w:t>Shared a long article to the app and listened on the bus. Much better than trying to read a tiny browser page.</w:t>
      </w:r>
    </w:p>
    <w:p>
      <w:pPr>
        <w:widowControl/>
        <w:numPr>
          <w:ilvl w:val="0"/>
          <w:numId w:val="12"/>
        </w:numPr>
        <w:spacing w:after="120" w:line="300" w:lineRule="auto"/>
      </w:pPr>
      <w:r>
        <w:rPr>
          <w:rFonts w:ascii="Calibri" w:hAnsi="Calibri" w:eastAsia="Calibri"/>
          <w:color w:val="000000"/>
          <w:sz w:val="22"/>
        </w:rPr>
        <w:t>I use the paste text option more than anything else. Fast and simple, just wish it opened with fewer taps.</w:t>
      </w:r>
    </w:p>
    <w:p>
      <w:pPr>
        <w:widowControl/>
        <w:numPr>
          <w:ilvl w:val="0"/>
          <w:numId w:val="12"/>
        </w:numPr>
        <w:spacing w:after="120" w:line="300" w:lineRule="auto"/>
      </w:pPr>
      <w:r>
        <w:rPr>
          <w:rFonts w:ascii="Calibri" w:hAnsi="Calibri" w:eastAsia="Calibri"/>
          <w:color w:val="000000"/>
          <w:sz w:val="22"/>
        </w:rPr>
        <w:t>Background playback and the notification controls work well on my Pixel. The controls could show a little more progress.</w:t>
      </w:r>
    </w:p>
    <w:p>
      <w:pPr>
        <w:widowControl/>
        <w:numPr>
          <w:ilvl w:val="0"/>
          <w:numId w:val="12"/>
        </w:numPr>
        <w:spacing w:after="120" w:line="300" w:lineRule="auto"/>
      </w:pPr>
      <w:r>
        <w:rPr>
          <w:rFonts w:ascii="Calibri" w:hAnsi="Calibri" w:eastAsia="Calibri"/>
          <w:color w:val="000000"/>
          <w:sz w:val="22"/>
        </w:rPr>
        <w:t>Kept reading with the screen off without Android killing it. That alone makes it better than a few other readers I tried.</w:t>
      </w:r>
    </w:p>
    <w:p>
      <w:pPr>
        <w:widowControl/>
        <w:numPr>
          <w:ilvl w:val="0"/>
          <w:numId w:val="12"/>
        </w:numPr>
        <w:spacing w:after="120" w:line="300" w:lineRule="auto"/>
      </w:pPr>
      <w:r>
        <w:rPr>
          <w:rFonts w:ascii="Calibri" w:hAnsi="Calibri" w:eastAsia="Calibri"/>
          <w:color w:val="000000"/>
          <w:sz w:val="22"/>
        </w:rPr>
        <w:t>It remembered the document I was reading after I restarted the app. I would still like progress sync between my phone and tablet.</w:t>
      </w:r>
    </w:p>
    <w:p>
      <w:pPr>
        <w:widowControl/>
        <w:numPr>
          <w:ilvl w:val="0"/>
          <w:numId w:val="12"/>
        </w:numPr>
        <w:spacing w:after="120" w:line="300" w:lineRule="auto"/>
      </w:pPr>
      <w:r>
        <w:rPr>
          <w:rFonts w:ascii="Calibri" w:hAnsi="Calibri" w:eastAsia="Calibri"/>
          <w:color w:val="000000"/>
          <w:sz w:val="22"/>
        </w:rPr>
        <w:t>WeRead support is surprisingly good and the highlight follows the page. Login and syncing are not very obvious the first time.</w:t>
      </w:r>
    </w:p>
    <w:p>
      <w:pPr>
        <w:widowControl/>
        <w:numPr>
          <w:ilvl w:val="0"/>
          <w:numId w:val="12"/>
        </w:numPr>
        <w:spacing w:after="120" w:line="300" w:lineRule="auto"/>
      </w:pPr>
      <w:r>
        <w:rPr>
          <w:rFonts w:ascii="Calibri" w:hAnsi="Calibri" w:eastAsia="Calibri"/>
          <w:color w:val="000000"/>
          <w:sz w:val="22"/>
        </w:rPr>
        <w:t>Chinese and English in the same document can sound uneven, but normal single language reading is good.</w:t>
      </w:r>
    </w:p>
    <w:p>
      <w:pPr>
        <w:widowControl/>
        <w:numPr>
          <w:ilvl w:val="0"/>
          <w:numId w:val="12"/>
        </w:numPr>
        <w:spacing w:after="120" w:line="300" w:lineRule="auto"/>
      </w:pPr>
      <w:r>
        <w:rPr>
          <w:rFonts w:ascii="Calibri" w:hAnsi="Calibri" w:eastAsia="Calibri"/>
          <w:color w:val="000000"/>
          <w:sz w:val="22"/>
        </w:rPr>
        <w:t>Looks good on a tablet and the larger highlighted text is easier to follow. Landscape controls need a bit more polish.</w:t>
      </w:r>
    </w:p>
    <w:p>
      <w:pPr>
        <w:widowControl/>
        <w:numPr>
          <w:ilvl w:val="0"/>
          <w:numId w:val="12"/>
        </w:numPr>
        <w:spacing w:after="120" w:line="300" w:lineRule="auto"/>
      </w:pPr>
      <w:r>
        <w:rPr>
          <w:rFonts w:ascii="Calibri" w:hAnsi="Calibri" w:eastAsia="Calibri"/>
          <w:color w:val="000000"/>
          <w:sz w:val="22"/>
        </w:rPr>
        <w:t>No offline audio, so it depends on a stable connection. Please add downloads for travel.</w:t>
      </w:r>
    </w:p>
    <w:p>
      <w:pPr>
        <w:widowControl/>
        <w:numPr>
          <w:ilvl w:val="0"/>
          <w:numId w:val="12"/>
        </w:numPr>
        <w:spacing w:after="120" w:line="300" w:lineRule="auto"/>
      </w:pPr>
      <w:r>
        <w:rPr>
          <w:rFonts w:ascii="Calibri" w:hAnsi="Calibri" w:eastAsia="Calibri"/>
          <w:color w:val="000000"/>
          <w:sz w:val="22"/>
        </w:rPr>
        <w:t>Normal PDFs work well. Scanned pages depend a lot on image quality and sometimes the text order is wrong.</w:t>
      </w:r>
    </w:p>
    <w:p>
      <w:pPr>
        <w:widowControl/>
        <w:numPr>
          <w:ilvl w:val="0"/>
          <w:numId w:val="12"/>
        </w:numPr>
        <w:spacing w:after="120" w:line="300" w:lineRule="auto"/>
      </w:pPr>
      <w:r>
        <w:rPr>
          <w:rFonts w:ascii="Calibri" w:hAnsi="Calibri" w:eastAsia="Calibri"/>
          <w:color w:val="000000"/>
          <w:sz w:val="22"/>
        </w:rPr>
        <w:t>Google Play Books reading works, but the connection option feels hidden. Put it somewhere easier to discover.</w:t>
      </w:r>
    </w:p>
    <w:p>
      <w:pPr>
        <w:widowControl/>
        <w:numPr>
          <w:ilvl w:val="0"/>
          <w:numId w:val="12"/>
        </w:numPr>
        <w:spacing w:after="120" w:line="300" w:lineRule="auto"/>
      </w:pPr>
      <w:r>
        <w:rPr>
          <w:rFonts w:ascii="Calibri" w:hAnsi="Calibri" w:eastAsia="Calibri"/>
          <w:color w:val="000000"/>
          <w:sz w:val="22"/>
        </w:rPr>
        <w:t>Kindle OCR is impressive when it gets the page right. I still see an occasional missing word on small text.</w:t>
      </w:r>
    </w:p>
    <w:p>
      <w:pPr>
        <w:widowControl/>
        <w:numPr>
          <w:ilvl w:val="0"/>
          <w:numId w:val="12"/>
        </w:numPr>
        <w:spacing w:after="120" w:line="300" w:lineRule="auto"/>
      </w:pPr>
      <w:r>
        <w:rPr>
          <w:rFonts w:ascii="Calibri" w:hAnsi="Calibri" w:eastAsia="Calibri"/>
          <w:color w:val="000000"/>
          <w:sz w:val="22"/>
        </w:rPr>
        <w:t>Not perfect but I use it almost every day. Kindle is the strongest part, PDF processing and navigation still need some work.</w:t>
      </w:r>
    </w:p>
    <w:p>
      <w:r>
        <w:br w:type="page"/>
      </w:r>
    </w:p>
    <w:p>
      <w:pPr>
        <w:pStyle w:val="Heading1"/>
      </w:pPr>
      <w:r>
        <w:t>Chrome extension review drafts</w:t>
      </w:r>
    </w:p>
    <w:p>
      <w:pPr>
        <w:spacing w:before="0" w:after="240" w:line="300" w:lineRule="auto"/>
      </w:pPr>
      <w:r>
        <w:rPr>
          <w:rFonts w:ascii="Calibri" w:hAnsi="Calibri" w:eastAsia="Calibri"/>
          <w:i/>
          <w:color w:val="5A626C"/>
          <w:sz w:val="21"/>
        </w:rPr>
        <w:t>Chrome Web Store format: no title. Each review stays close to one browser workflow, site, or concrete limitation.</w:t>
      </w:r>
    </w:p>
    <w:p>
      <w:pPr>
        <w:widowControl/>
        <w:numPr>
          <w:ilvl w:val="0"/>
          <w:numId w:val="13"/>
        </w:numPr>
        <w:spacing w:after="120" w:line="300" w:lineRule="auto"/>
      </w:pPr>
      <w:r>
        <w:rPr>
          <w:rFonts w:ascii="Calibri" w:hAnsi="Calibri" w:eastAsia="Calibri"/>
          <w:color w:val="000000"/>
          <w:sz w:val="22"/>
        </w:rPr>
        <w:t>Finally found something that can actually read Kindle Cloud Reader instead of speaking nonsense characters. First page takes a moment, then it keeps going.</w:t>
      </w:r>
    </w:p>
    <w:p>
      <w:pPr>
        <w:widowControl/>
        <w:numPr>
          <w:ilvl w:val="0"/>
          <w:numId w:val="13"/>
        </w:numPr>
        <w:spacing w:after="120" w:line="300" w:lineRule="auto"/>
      </w:pPr>
      <w:r>
        <w:rPr>
          <w:rFonts w:ascii="Calibri" w:hAnsi="Calibri" w:eastAsia="Calibri"/>
          <w:color w:val="000000"/>
          <w:sz w:val="22"/>
        </w:rPr>
        <w:t>Speechify worked on normal articles for me but not my Kindle book. CastReader is the first extension that made the Kindle page usable.</w:t>
      </w:r>
    </w:p>
    <w:p>
      <w:pPr>
        <w:widowControl/>
        <w:numPr>
          <w:ilvl w:val="0"/>
          <w:numId w:val="13"/>
        </w:numPr>
        <w:spacing w:after="120" w:line="300" w:lineRule="auto"/>
      </w:pPr>
      <w:r>
        <w:rPr>
          <w:rFonts w:ascii="Calibri" w:hAnsi="Calibri" w:eastAsia="Calibri"/>
          <w:color w:val="000000"/>
          <w:sz w:val="22"/>
        </w:rPr>
        <w:t>ElevenReader has nicer voice choices, but I do most of my reading in Chrome. Clicking the page and following the highlight is a better workflow for me.</w:t>
      </w:r>
    </w:p>
    <w:p>
      <w:pPr>
        <w:widowControl/>
        <w:numPr>
          <w:ilvl w:val="0"/>
          <w:numId w:val="13"/>
        </w:numPr>
        <w:spacing w:after="120" w:line="300" w:lineRule="auto"/>
      </w:pPr>
      <w:r>
        <w:rPr>
          <w:rFonts w:ascii="Calibri" w:hAnsi="Calibri" w:eastAsia="Calibri"/>
          <w:color w:val="000000"/>
          <w:sz w:val="22"/>
        </w:rPr>
        <w:t>This is what I needed for Google Play Books. It starts reading in the page and feels much more integrated than copying text somewhere else.</w:t>
      </w:r>
    </w:p>
    <w:p>
      <w:pPr>
        <w:widowControl/>
        <w:numPr>
          <w:ilvl w:val="0"/>
          <w:numId w:val="13"/>
        </w:numPr>
        <w:spacing w:after="120" w:line="300" w:lineRule="auto"/>
      </w:pPr>
      <w:r>
        <w:rPr>
          <w:rFonts w:ascii="Calibri" w:hAnsi="Calibri" w:eastAsia="Calibri"/>
          <w:color w:val="000000"/>
          <w:sz w:val="22"/>
        </w:rPr>
        <w:t>Using it on O’Reilly for programming books. Clicking a paragraph to resume works, but I would still like visible bookmarks.</w:t>
      </w:r>
    </w:p>
    <w:p>
      <w:pPr>
        <w:widowControl/>
        <w:numPr>
          <w:ilvl w:val="0"/>
          <w:numId w:val="13"/>
        </w:numPr>
        <w:spacing w:after="120" w:line="300" w:lineRule="auto"/>
      </w:pPr>
      <w:r>
        <w:rPr>
          <w:rFonts w:ascii="Calibri" w:hAnsi="Calibri" w:eastAsia="Calibri"/>
          <w:color w:val="000000"/>
          <w:sz w:val="22"/>
        </w:rPr>
        <w:t>Google Docs support is the reason I kept it installed. I can hear my draft and catch sentences that looked fine on screen.</w:t>
      </w:r>
    </w:p>
    <w:p>
      <w:pPr>
        <w:widowControl/>
        <w:numPr>
          <w:ilvl w:val="0"/>
          <w:numId w:val="13"/>
        </w:numPr>
        <w:spacing w:after="120" w:line="300" w:lineRule="auto"/>
      </w:pPr>
      <w:r>
        <w:rPr>
          <w:rFonts w:ascii="Calibri" w:hAnsi="Calibri" w:eastAsia="Calibri"/>
          <w:color w:val="000000"/>
          <w:sz w:val="22"/>
        </w:rPr>
        <w:t>Opened a PDF in Chrome and it read the document without changing the layout. Some complicated pages still need manual selection.</w:t>
      </w:r>
    </w:p>
    <w:p>
      <w:pPr>
        <w:widowControl/>
        <w:numPr>
          <w:ilvl w:val="0"/>
          <w:numId w:val="13"/>
        </w:numPr>
        <w:spacing w:after="120" w:line="300" w:lineRule="auto"/>
      </w:pPr>
      <w:r>
        <w:rPr>
          <w:rFonts w:ascii="Calibri" w:hAnsi="Calibri" w:eastAsia="Calibri"/>
          <w:color w:val="000000"/>
          <w:sz w:val="22"/>
        </w:rPr>
        <w:t>Does a good job finding the article and ignoring most of the menus and ads. On busy news sites it occasionally grabs a related story too.</w:t>
      </w:r>
    </w:p>
    <w:p>
      <w:pPr>
        <w:widowControl/>
        <w:numPr>
          <w:ilvl w:val="0"/>
          <w:numId w:val="13"/>
        </w:numPr>
        <w:spacing w:after="120" w:line="300" w:lineRule="auto"/>
      </w:pPr>
      <w:r>
        <w:rPr>
          <w:rFonts w:ascii="Calibri" w:hAnsi="Calibri" w:eastAsia="Calibri"/>
          <w:color w:val="000000"/>
          <w:sz w:val="22"/>
        </w:rPr>
        <w:t>The highlight and auto scroll are excellent for long articles. I wish there was a way to make the highlight less bright.</w:t>
      </w:r>
    </w:p>
    <w:p>
      <w:pPr>
        <w:widowControl/>
        <w:numPr>
          <w:ilvl w:val="0"/>
          <w:numId w:val="13"/>
        </w:numPr>
        <w:spacing w:after="120" w:line="300" w:lineRule="auto"/>
      </w:pPr>
      <w:r>
        <w:rPr>
          <w:rFonts w:ascii="Calibri" w:hAnsi="Calibri" w:eastAsia="Calibri"/>
          <w:color w:val="000000"/>
          <w:sz w:val="22"/>
        </w:rPr>
        <w:t>Being able to click any paragraph and continue from there is really useful. More extensions should work this way.</w:t>
      </w:r>
    </w:p>
    <w:p>
      <w:pPr>
        <w:widowControl/>
        <w:numPr>
          <w:ilvl w:val="0"/>
          <w:numId w:val="13"/>
        </w:numPr>
        <w:spacing w:after="120" w:line="300" w:lineRule="auto"/>
      </w:pPr>
      <w:r>
        <w:rPr>
          <w:rFonts w:ascii="Calibri" w:hAnsi="Calibri" w:eastAsia="Calibri"/>
          <w:color w:val="000000"/>
          <w:sz w:val="22"/>
        </w:rPr>
        <w:t>I mostly use the little selection reader for emails and short passages. Fast and does not make me open a separate app.</w:t>
      </w:r>
    </w:p>
    <w:p>
      <w:pPr>
        <w:widowControl/>
        <w:numPr>
          <w:ilvl w:val="0"/>
          <w:numId w:val="13"/>
        </w:numPr>
        <w:spacing w:after="120" w:line="300" w:lineRule="auto"/>
      </w:pPr>
      <w:r>
        <w:rPr>
          <w:rFonts w:ascii="Calibri" w:hAnsi="Calibri" w:eastAsia="Calibri"/>
          <w:color w:val="000000"/>
          <w:sz w:val="22"/>
        </w:rPr>
        <w:t>AI Explain is helpful on dense papers because it marks the original page. Three free uses a day goes quickly when studying though.</w:t>
      </w:r>
    </w:p>
    <w:p>
      <w:pPr>
        <w:widowControl/>
        <w:numPr>
          <w:ilvl w:val="0"/>
          <w:numId w:val="13"/>
        </w:numPr>
        <w:spacing w:after="120" w:line="300" w:lineRule="auto"/>
      </w:pPr>
      <w:r>
        <w:rPr>
          <w:rFonts w:ascii="Calibri" w:hAnsi="Calibri" w:eastAsia="Calibri"/>
          <w:color w:val="000000"/>
          <w:sz w:val="22"/>
        </w:rPr>
        <w:t>The speaker button next to ChatGPT answers is convenient. It sometimes appears a few seconds after the response finishes.</w:t>
      </w:r>
    </w:p>
    <w:p>
      <w:pPr>
        <w:widowControl/>
        <w:numPr>
          <w:ilvl w:val="0"/>
          <w:numId w:val="13"/>
        </w:numPr>
        <w:spacing w:after="120" w:line="300" w:lineRule="auto"/>
      </w:pPr>
      <w:r>
        <w:rPr>
          <w:rFonts w:ascii="Calibri" w:hAnsi="Calibri" w:eastAsia="Calibri"/>
          <w:color w:val="000000"/>
          <w:sz w:val="22"/>
        </w:rPr>
        <w:t>Surprised it can read YouTube transcripts. It is useful for lectures, although transcript quality still depends on the video.</w:t>
      </w:r>
    </w:p>
    <w:p>
      <w:pPr>
        <w:widowControl/>
        <w:numPr>
          <w:ilvl w:val="0"/>
          <w:numId w:val="13"/>
        </w:numPr>
        <w:spacing w:after="120" w:line="300" w:lineRule="auto"/>
      </w:pPr>
      <w:r>
        <w:rPr>
          <w:rFonts w:ascii="Calibri" w:hAnsi="Calibri" w:eastAsia="Calibri"/>
          <w:color w:val="000000"/>
          <w:sz w:val="22"/>
        </w:rPr>
        <w:t>Works nicely on Notion pages and skips most of the interface. Long databases are more hit or miss.</w:t>
      </w:r>
    </w:p>
    <w:p>
      <w:pPr>
        <w:widowControl/>
        <w:numPr>
          <w:ilvl w:val="0"/>
          <w:numId w:val="13"/>
        </w:numPr>
        <w:spacing w:after="120" w:line="300" w:lineRule="auto"/>
      </w:pPr>
      <w:r>
        <w:rPr>
          <w:rFonts w:ascii="Calibri" w:hAnsi="Calibri" w:eastAsia="Calibri"/>
          <w:color w:val="000000"/>
          <w:sz w:val="22"/>
        </w:rPr>
        <w:t>I use this on MDN and API docs. Great for the explanation text, not so great when it starts reading code literally.</w:t>
      </w:r>
    </w:p>
    <w:p>
      <w:pPr>
        <w:widowControl/>
        <w:numPr>
          <w:ilvl w:val="0"/>
          <w:numId w:val="13"/>
        </w:numPr>
        <w:spacing w:after="120" w:line="300" w:lineRule="auto"/>
      </w:pPr>
      <w:r>
        <w:rPr>
          <w:rFonts w:ascii="Calibri" w:hAnsi="Calibri" w:eastAsia="Calibri"/>
          <w:color w:val="000000"/>
          <w:sz w:val="22"/>
        </w:rPr>
        <w:t>The free daily time is useful, but this is not an unlimited free extension. The store description should make the limit impossible to miss.</w:t>
      </w:r>
    </w:p>
    <w:p>
      <w:pPr>
        <w:widowControl/>
        <w:numPr>
          <w:ilvl w:val="0"/>
          <w:numId w:val="13"/>
        </w:numPr>
        <w:spacing w:after="120" w:line="300" w:lineRule="auto"/>
      </w:pPr>
      <w:r>
        <w:rPr>
          <w:rFonts w:ascii="Calibri" w:hAnsi="Calibri" w:eastAsia="Calibri"/>
          <w:color w:val="000000"/>
          <w:sz w:val="22"/>
        </w:rPr>
        <w:t>Good extension but the subscription is hard to justify if you only read a few articles each week.</w:t>
      </w:r>
    </w:p>
    <w:p>
      <w:pPr>
        <w:widowControl/>
        <w:numPr>
          <w:ilvl w:val="0"/>
          <w:numId w:val="13"/>
        </w:numPr>
        <w:spacing w:after="120" w:line="300" w:lineRule="auto"/>
      </w:pPr>
      <w:r>
        <w:rPr>
          <w:rFonts w:ascii="Calibri" w:hAnsi="Calibri" w:eastAsia="Calibri"/>
          <w:color w:val="000000"/>
          <w:sz w:val="22"/>
        </w:rPr>
        <w:t>Please add an option to skip citations and text in brackets. Academic papers sound very choppy when every reference is read.</w:t>
      </w:r>
    </w:p>
    <w:p>
      <w:pPr>
        <w:widowControl/>
        <w:numPr>
          <w:ilvl w:val="0"/>
          <w:numId w:val="13"/>
        </w:numPr>
        <w:spacing w:after="120" w:line="300" w:lineRule="auto"/>
      </w:pPr>
      <w:r>
        <w:rPr>
          <w:rFonts w:ascii="Calibri" w:hAnsi="Calibri" w:eastAsia="Calibri"/>
          <w:color w:val="000000"/>
          <w:sz w:val="22"/>
        </w:rPr>
        <w:t>Voice selection is much better after the recent updates. It would be nice if my favorite voice always stayed selected on every site.</w:t>
      </w:r>
    </w:p>
    <w:p>
      <w:pPr>
        <w:widowControl/>
        <w:numPr>
          <w:ilvl w:val="0"/>
          <w:numId w:val="13"/>
        </w:numPr>
        <w:spacing w:after="120" w:line="300" w:lineRule="auto"/>
      </w:pPr>
      <w:r>
        <w:rPr>
          <w:rFonts w:ascii="Calibri" w:hAnsi="Calibri" w:eastAsia="Calibri"/>
          <w:color w:val="000000"/>
          <w:sz w:val="22"/>
        </w:rPr>
        <w:t>The keyboard controls feel natural and I can change speed without hunting through menus. Simple thing, done well.</w:t>
      </w:r>
    </w:p>
    <w:p>
      <w:pPr>
        <w:widowControl/>
        <w:numPr>
          <w:ilvl w:val="0"/>
          <w:numId w:val="13"/>
        </w:numPr>
        <w:spacing w:after="120" w:line="300" w:lineRule="auto"/>
      </w:pPr>
      <w:r>
        <w:rPr>
          <w:rFonts w:ascii="Calibri" w:hAnsi="Calibri" w:eastAsia="Calibri"/>
          <w:color w:val="000000"/>
          <w:sz w:val="22"/>
        </w:rPr>
        <w:t>Works on Vivaldi too. I would love a small play button when hovering over a paragraph like Speechify has.</w:t>
      </w:r>
    </w:p>
    <w:p>
      <w:pPr>
        <w:widowControl/>
        <w:numPr>
          <w:ilvl w:val="0"/>
          <w:numId w:val="13"/>
        </w:numPr>
        <w:spacing w:after="120" w:line="300" w:lineRule="auto"/>
      </w:pPr>
      <w:r>
        <w:rPr>
          <w:rFonts w:ascii="Calibri" w:hAnsi="Calibri" w:eastAsia="Calibri"/>
          <w:color w:val="000000"/>
          <w:sz w:val="22"/>
        </w:rPr>
        <w:t>Installed it in Edge from the Chrome store and it works there as well. Kindle support was the main test and it passed.</w:t>
      </w:r>
    </w:p>
    <w:p>
      <w:pPr>
        <w:widowControl/>
        <w:numPr>
          <w:ilvl w:val="0"/>
          <w:numId w:val="13"/>
        </w:numPr>
        <w:spacing w:after="120" w:line="300" w:lineRule="auto"/>
      </w:pPr>
      <w:r>
        <w:rPr>
          <w:rFonts w:ascii="Calibri" w:hAnsi="Calibri" w:eastAsia="Calibri"/>
          <w:color w:val="000000"/>
          <w:sz w:val="22"/>
        </w:rPr>
        <w:t>The German voice is clear and the word highlight stays in sync. Mixed German and English pages still pronounce some terms oddly.</w:t>
      </w:r>
    </w:p>
    <w:p>
      <w:pPr>
        <w:widowControl/>
        <w:numPr>
          <w:ilvl w:val="0"/>
          <w:numId w:val="13"/>
        </w:numPr>
        <w:spacing w:after="120" w:line="300" w:lineRule="auto"/>
      </w:pPr>
      <w:r>
        <w:rPr>
          <w:rFonts w:ascii="Calibri" w:hAnsi="Calibri" w:eastAsia="Calibri"/>
          <w:color w:val="000000"/>
          <w:sz w:val="22"/>
        </w:rPr>
        <w:t>Kindle pages can take a little while to scan before the voice starts. A progress indicator would make the wait less confusing.</w:t>
      </w:r>
    </w:p>
    <w:p>
      <w:pPr>
        <w:widowControl/>
        <w:numPr>
          <w:ilvl w:val="0"/>
          <w:numId w:val="13"/>
        </w:numPr>
        <w:spacing w:after="120" w:line="300" w:lineRule="auto"/>
      </w:pPr>
      <w:r>
        <w:rPr>
          <w:rFonts w:ascii="Calibri" w:hAnsi="Calibri" w:eastAsia="Calibri"/>
          <w:color w:val="000000"/>
          <w:sz w:val="22"/>
        </w:rPr>
        <w:t>It stops when I leave the page, which makes sense for highlighting but I sometimes want to keep listening in another tab. Maybe make it optional.</w:t>
      </w:r>
    </w:p>
    <w:p>
      <w:pPr>
        <w:widowControl/>
        <w:numPr>
          <w:ilvl w:val="0"/>
          <w:numId w:val="13"/>
        </w:numPr>
        <w:spacing w:after="120" w:line="300" w:lineRule="auto"/>
      </w:pPr>
      <w:r>
        <w:rPr>
          <w:rFonts w:ascii="Calibri" w:hAnsi="Calibri" w:eastAsia="Calibri"/>
          <w:color w:val="000000"/>
          <w:sz w:val="22"/>
        </w:rPr>
        <w:t>Automatic extraction failed on one course site, but selecting the content area fixed it. The manual tool could be easier to understand.</w:t>
      </w:r>
    </w:p>
    <w:p>
      <w:pPr>
        <w:widowControl/>
        <w:numPr>
          <w:ilvl w:val="0"/>
          <w:numId w:val="13"/>
        </w:numPr>
        <w:spacing w:after="120" w:line="300" w:lineRule="auto"/>
      </w:pPr>
      <w:r>
        <w:rPr>
          <w:rFonts w:ascii="Calibri" w:hAnsi="Calibri" w:eastAsia="Calibri"/>
          <w:color w:val="000000"/>
          <w:sz w:val="22"/>
        </w:rPr>
        <w:t>On Reddit it sometimes reads more comments than I wanted. A choice between post only and post plus comments would be useful.</w:t>
      </w:r>
    </w:p>
    <w:p>
      <w:pPr>
        <w:widowControl/>
        <w:numPr>
          <w:ilvl w:val="0"/>
          <w:numId w:val="13"/>
        </w:numPr>
        <w:spacing w:after="120" w:line="300" w:lineRule="auto"/>
      </w:pPr>
      <w:r>
        <w:rPr>
          <w:rFonts w:ascii="Calibri" w:hAnsi="Calibri" w:eastAsia="Calibri"/>
          <w:color w:val="000000"/>
          <w:sz w:val="22"/>
        </w:rPr>
        <w:t>Not as polished as Speechify yet, but it reads the sites I care about and costs less. The interface is a little crowded when all controls are open.</w:t>
      </w:r>
    </w:p>
    <w:p>
      <w:pPr>
        <w:widowControl/>
        <w:numPr>
          <w:ilvl w:val="0"/>
          <w:numId w:val="13"/>
        </w:numPr>
        <w:spacing w:after="120" w:line="300" w:lineRule="auto"/>
      </w:pPr>
      <w:r>
        <w:rPr>
          <w:rFonts w:ascii="Calibri" w:hAnsi="Calibri" w:eastAsia="Calibri"/>
          <w:color w:val="000000"/>
          <w:sz w:val="22"/>
        </w:rPr>
        <w:t>I came for Kindle and ended up using it for papers, Docs and long web articles. Still has rough edges, but it is one of the few extensions I use every day.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Calibri"/>
        <w:color w:val="5A626C"/>
        <w:sz w:val="17"/>
      </w:rP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 w:eastAsia="Calibri"/>
        <w:b/>
        <w:color w:val="5A626C"/>
        <w:sz w:val="17"/>
      </w:rPr>
      <w:t>CASTREADER  ·  REVIEW DRAFT BANK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pps.apple.com/us/app/elevenreader-read-books-aloud/id6479373050?platform=iphone&amp;see-all=reviews" TargetMode="External"/><Relationship Id="rId12" Type="http://schemas.openxmlformats.org/officeDocument/2006/relationships/hyperlink" Target="https://apps.apple.com/us/app/speechify-text-to-speech/id1209815023?platform=iphone&amp;see-all=reviews" TargetMode="External"/><Relationship Id="rId13" Type="http://schemas.openxmlformats.org/officeDocument/2006/relationships/hyperlink" Target="https://play.google.com/store/apps/details?id=io.elevenlabs.readerapp&amp;hl=en_US" TargetMode="External"/><Relationship Id="rId14" Type="http://schemas.openxmlformats.org/officeDocument/2006/relationships/hyperlink" Target="https://play.google.com/store/apps/details?id=com.cliffweitzman.speechify2&amp;hl=en_US" TargetMode="External"/><Relationship Id="rId15" Type="http://schemas.openxmlformats.org/officeDocument/2006/relationships/hyperlink" Target="https://chromewebstore.google.com/detail/speechify-%E2%80%94-text-to-speec/ljflmlehinmoeknoonhibbjpldiijjmm?hl=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CastReader Review Draft Bank — iOS, Android, Chrome Extension</dc:title>
  <dc:subject>Research-informed English review drafts</dc:subject>
  <dc:creator>CastReader</dc:creator>
  <cp:keywords>CastReader, iOS, Android, Chrome extension, reviews, ElevenReader, Speechify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